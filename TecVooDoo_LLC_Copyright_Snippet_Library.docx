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393B6" w14:textId="77777777" w:rsidR="00C16CF0" w:rsidRDefault="002F2D9F">
      <w:pPr>
        <w:pStyle w:val="Heading1"/>
      </w:pPr>
      <w:r>
        <w:t>TecVooDoo LLC – Copyright Notice Snippet Library</w:t>
      </w:r>
    </w:p>
    <w:p w14:paraId="5D46562D" w14:textId="77777777" w:rsidR="00C16CF0" w:rsidRDefault="002F2D9F">
      <w:r>
        <w:t>This document contains ready-to-use copyright notices for games, websites, books, and apps published by TecVooDoo LLC.</w:t>
      </w:r>
    </w:p>
    <w:p w14:paraId="6E64EADD" w14:textId="77777777" w:rsidR="00C16CF0" w:rsidRDefault="002F2D9F">
      <w:pPr>
        <w:pStyle w:val="Heading2"/>
      </w:pPr>
      <w:r>
        <w:t>🎮</w:t>
      </w:r>
      <w:r>
        <w:t xml:space="preserve"> Games (PC, Console, Mobile, WebGL)</w:t>
      </w:r>
    </w:p>
    <w:p w14:paraId="30931D6B" w14:textId="77777777" w:rsidR="00C16CF0" w:rsidRDefault="002F2D9F">
      <w:r>
        <w:t>Standard Release:</w:t>
      </w:r>
      <w:r>
        <w:br/>
        <w:t>© 2026 TecVooDoo LLC. All rights reserved.</w:t>
      </w:r>
      <w:r>
        <w:br/>
      </w:r>
      <w:r>
        <w:br/>
        <w:t>Ongoing Updates/Expansions:</w:t>
      </w:r>
      <w:r>
        <w:br/>
        <w:t>© 2026–2028 TecVooDoo LLC. All rights reserved.</w:t>
      </w:r>
    </w:p>
    <w:p w14:paraId="16DC5263" w14:textId="77777777" w:rsidR="00C16CF0" w:rsidRDefault="002F2D9F">
      <w:pPr>
        <w:pStyle w:val="Heading2"/>
      </w:pPr>
      <w:r>
        <w:t>🌐</w:t>
      </w:r>
      <w:r>
        <w:t xml:space="preserve"> Websites</w:t>
      </w:r>
    </w:p>
    <w:p w14:paraId="1D516281" w14:textId="77777777" w:rsidR="00C16CF0" w:rsidRDefault="002F2D9F">
      <w:r>
        <w:t>Footer Example:</w:t>
      </w:r>
      <w:r>
        <w:br/>
        <w:t>© 2025–2026 TecVooDoo LLC. All rights reserved.</w:t>
      </w:r>
      <w:r>
        <w:br/>
      </w:r>
      <w:r>
        <w:br/>
        <w:t>Full Footer Line Example:</w:t>
      </w:r>
      <w:r>
        <w:br/>
        <w:t>© 2025–2026 TecVooDoo LLC | www.tecvoodoo.com | All rights reserved.</w:t>
      </w:r>
    </w:p>
    <w:p w14:paraId="563CADBA" w14:textId="77777777" w:rsidR="00C16CF0" w:rsidRDefault="002F2D9F">
      <w:pPr>
        <w:pStyle w:val="Heading2"/>
      </w:pPr>
      <w:r>
        <w:t>📖</w:t>
      </w:r>
      <w:r>
        <w:t xml:space="preserve"> Books</w:t>
      </w:r>
    </w:p>
    <w:p w14:paraId="70E1A19E" w14:textId="77777777" w:rsidR="00C16CF0" w:rsidRDefault="002F2D9F">
      <w:r>
        <w:t>Copyright Page Example:</w:t>
      </w:r>
      <w:r>
        <w:br/>
        <w:t>© 2027 by TecVooDoo LLC</w:t>
      </w:r>
      <w:r>
        <w:br/>
        <w:t>All rights reserved. No part of this book may be reproduced, distributed, or transmitted in any form or by any means without prior written permission from the publisher, except in the case of brief quotations used in reviews.</w:t>
      </w:r>
      <w:r>
        <w:br/>
        <w:t>Published by TecVooDoo LLC</w:t>
      </w:r>
      <w:r>
        <w:br/>
        <w:t>www.tecvoodoo.com</w:t>
      </w:r>
    </w:p>
    <w:p w14:paraId="1B021D91" w14:textId="77777777" w:rsidR="00C16CF0" w:rsidRDefault="002F2D9F">
      <w:pPr>
        <w:pStyle w:val="Heading2"/>
      </w:pPr>
      <w:r>
        <w:t>📱</w:t>
      </w:r>
      <w:r>
        <w:t xml:space="preserve"> Apps (App Store / Google Play / Steam / itch.io)</w:t>
      </w:r>
    </w:p>
    <w:p w14:paraId="3B34FE32" w14:textId="77777777" w:rsidR="00C16CF0" w:rsidRDefault="002F2D9F">
      <w:r>
        <w:t>App Store Listing / About Page:</w:t>
      </w:r>
      <w:r>
        <w:br/>
        <w:t>© 2026 TecVooDoo LLC. All rights reserved.</w:t>
      </w:r>
      <w:r>
        <w:br/>
      </w:r>
      <w:r>
        <w:br/>
        <w:t>If regularly updated (live apps/SaaS):</w:t>
      </w:r>
      <w:r>
        <w:br/>
        <w:t>© 2025–2026 TecVooDoo LLC. All rights reserved.</w:t>
      </w:r>
    </w:p>
    <w:p w14:paraId="7B0898AE" w14:textId="77777777" w:rsidR="00C16CF0" w:rsidRDefault="002F2D9F">
      <w:pPr>
        <w:pStyle w:val="Heading2"/>
      </w:pPr>
      <w:r>
        <w:t>✅</w:t>
      </w:r>
      <w:r>
        <w:t xml:space="preserve"> Quick Rules of Thumb</w:t>
      </w:r>
    </w:p>
    <w:p w14:paraId="13D64738" w14:textId="77777777" w:rsidR="00C16CF0" w:rsidRDefault="002F2D9F">
      <w:pPr>
        <w:pStyle w:val="ListBullet"/>
      </w:pPr>
      <w:r>
        <w:t>Use the year of first release (not LLC formation year).</w:t>
      </w:r>
    </w:p>
    <w:p w14:paraId="1E76FA80" w14:textId="77777777" w:rsidR="00C16CF0" w:rsidRDefault="002F2D9F">
      <w:pPr>
        <w:pStyle w:val="ListBullet"/>
      </w:pPr>
      <w:r>
        <w:t>Use a range if the work is continuously updated (websites, live games, SaaS apps).</w:t>
      </w:r>
    </w:p>
    <w:p w14:paraId="5574BB18" w14:textId="77777777" w:rsidR="00C16CF0" w:rsidRDefault="002F2D9F">
      <w:pPr>
        <w:pStyle w:val="ListBullet"/>
      </w:pPr>
      <w:r>
        <w:t>Always pair with 'TecVooDoo LLC' (your legal entity).</w:t>
      </w:r>
    </w:p>
    <w:p w14:paraId="7A3A6334" w14:textId="77777777" w:rsidR="00C16CF0" w:rsidRDefault="002F2D9F">
      <w:pPr>
        <w:pStyle w:val="ListBullet"/>
      </w:pPr>
      <w:r>
        <w:t>You may add 'All rights reserved' for professionalism (not legally required).</w:t>
      </w:r>
    </w:p>
    <w:sectPr w:rsidR="00C16C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3452476">
    <w:abstractNumId w:val="8"/>
  </w:num>
  <w:num w:numId="2" w16cid:durableId="891039093">
    <w:abstractNumId w:val="6"/>
  </w:num>
  <w:num w:numId="3" w16cid:durableId="157186991">
    <w:abstractNumId w:val="5"/>
  </w:num>
  <w:num w:numId="4" w16cid:durableId="507065053">
    <w:abstractNumId w:val="4"/>
  </w:num>
  <w:num w:numId="5" w16cid:durableId="1201438700">
    <w:abstractNumId w:val="7"/>
  </w:num>
  <w:num w:numId="6" w16cid:durableId="1737584478">
    <w:abstractNumId w:val="3"/>
  </w:num>
  <w:num w:numId="7" w16cid:durableId="434521068">
    <w:abstractNumId w:val="2"/>
  </w:num>
  <w:num w:numId="8" w16cid:durableId="1293173883">
    <w:abstractNumId w:val="1"/>
  </w:num>
  <w:num w:numId="9" w16cid:durableId="824780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proofState w:spelling="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B3D"/>
    <w:rsid w:val="0015074B"/>
    <w:rsid w:val="0029639D"/>
    <w:rsid w:val="002F2D9F"/>
    <w:rsid w:val="00326F90"/>
    <w:rsid w:val="00AA1D8D"/>
    <w:rsid w:val="00AC7A51"/>
    <w:rsid w:val="00B47730"/>
    <w:rsid w:val="00C16CF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0FF8F"/>
  <w14:defaultImageDpi w14:val="300"/>
  <w15:docId w15:val="{F2A75DCA-CAE5-E548-9D4F-DDC2D8633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201</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Stephen Brandon</cp:lastModifiedBy>
  <cp:revision>2</cp:revision>
  <dcterms:created xsi:type="dcterms:W3CDTF">2025-08-29T01:43:00Z</dcterms:created>
  <dcterms:modified xsi:type="dcterms:W3CDTF">2025-08-29T01:43:00Z</dcterms:modified>
  <cp:category/>
</cp:coreProperties>
</file>